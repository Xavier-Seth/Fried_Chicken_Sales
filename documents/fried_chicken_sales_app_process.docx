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Fried Chicken Business Daily Earnings Calculator (Mobile App Concept)</w:t>
      </w:r>
    </w:p>
    <w:p>
      <w:pPr>
        <w:pStyle w:val="Heading2"/>
      </w:pPr>
      <w:r>
        <w:t>Project Goal</w:t>
      </w:r>
    </w:p>
    <w:p>
      <w:r>
        <w:t>Create a mobile application that calculates the total daily earnings of a fried chicken store based on delivered stock and remaining stock after sales.</w:t>
      </w:r>
    </w:p>
    <w:p>
      <w:pPr>
        <w:pStyle w:val="Heading2"/>
      </w:pPr>
      <w:r>
        <w:t>Business Scenario</w:t>
      </w:r>
    </w:p>
    <w:p>
      <w:r>
        <w:t>The store sells several items with fixed prices:</w:t>
      </w:r>
    </w:p>
    <w:p>
      <w:r>
        <w:t>- Chicken Slice (₱20)</w:t>
      </w:r>
    </w:p>
    <w:p>
      <w:r>
        <w:t>- Chicken Slice (₱10)</w:t>
      </w:r>
    </w:p>
    <w:p>
      <w:r>
        <w:t>- Lumpia (₱5)</w:t>
      </w:r>
    </w:p>
    <w:p>
      <w:r>
        <w:t>- Rice (₱10)</w:t>
      </w:r>
    </w:p>
    <w:p/>
    <w:p>
      <w:r>
        <w:t>Every morning, a fixed amount of coins and small bills is placed in the register to provide change for customers.</w:t>
      </w:r>
    </w:p>
    <w:p>
      <w:pPr>
        <w:pStyle w:val="Heading2"/>
      </w:pPr>
      <w:r>
        <w:t>Daily Process</w:t>
      </w:r>
    </w:p>
    <w:p>
      <w:r>
        <w:t>1. Record the number of items delivered to the store in the morning.</w:t>
      </w:r>
    </w:p>
    <w:p>
      <w:r>
        <w:t>2. At the end of the day, count how many items are left unsold.</w:t>
      </w:r>
    </w:p>
    <w:p>
      <w:r>
        <w:t>3. The app calculates how many items were sold.</w:t>
      </w:r>
    </w:p>
    <w:p>
      <w:r>
        <w:t>4. The app multiplies sold items by their prices to compute total sales.</w:t>
      </w:r>
    </w:p>
    <w:p>
      <w:r>
        <w:t>5. The system adds the starting cash in the register to compute expected total cash.</w:t>
      </w:r>
    </w:p>
    <w:p>
      <w:pPr>
        <w:pStyle w:val="Heading2"/>
      </w:pPr>
      <w:r>
        <w:t>Core Formula</w:t>
      </w:r>
    </w:p>
    <w:p>
      <w:r>
        <w:t>Sold Items = Delivered Stock - Remaining Stock</w:t>
      </w:r>
    </w:p>
    <w:p/>
    <w:p>
      <w:r>
        <w:t>Total Sales =</w:t>
      </w:r>
    </w:p>
    <w:p>
      <w:r>
        <w:t>(Sold Chicken ₱20 × 20) +</w:t>
      </w:r>
    </w:p>
    <w:p>
      <w:r>
        <w:t>(Sold Chicken ₱10 × 10) +</w:t>
      </w:r>
    </w:p>
    <w:p>
      <w:r>
        <w:t>(Sold Lumpia × 5) +</w:t>
      </w:r>
    </w:p>
    <w:p>
      <w:r>
        <w:t>(Sold Rice × 10)</w:t>
      </w:r>
    </w:p>
    <w:p>
      <w:pPr>
        <w:pStyle w:val="Heading2"/>
      </w:pPr>
      <w:r>
        <w:t>Register Cash Calculation</w:t>
      </w:r>
    </w:p>
    <w:p>
      <w:r>
        <w:t>Expected Cash in Register = Starting Cash + Total Sales</w:t>
      </w:r>
    </w:p>
    <w:p/>
    <w:p>
      <w:r>
        <w:t>If the actual cash counted is entered, the system can also compute:</w:t>
      </w:r>
    </w:p>
    <w:p>
      <w:r>
        <w:t>Difference = Actual Cash - Expected Cash</w:t>
      </w:r>
    </w:p>
    <w:p/>
    <w:p>
      <w:r>
        <w:t>This helps detect shortages or excess cash.</w:t>
      </w:r>
    </w:p>
    <w:p>
      <w:pPr>
        <w:pStyle w:val="Heading2"/>
      </w:pPr>
      <w:r>
        <w:t>Example Scenario</w:t>
      </w:r>
    </w:p>
    <w:p>
      <w:r>
        <w:t>Delivered:</w:t>
      </w:r>
    </w:p>
    <w:p>
      <w:r>
        <w:t>Chicken ₱20 = 100</w:t>
      </w:r>
    </w:p>
    <w:p>
      <w:r>
        <w:t>Chicken ₱10 = 80</w:t>
      </w:r>
    </w:p>
    <w:p>
      <w:r>
        <w:t>Lumpia = 50</w:t>
      </w:r>
    </w:p>
    <w:p>
      <w:r>
        <w:t>Rice = 60</w:t>
      </w:r>
    </w:p>
    <w:p/>
    <w:p>
      <w:r>
        <w:t>Remaining:</w:t>
      </w:r>
    </w:p>
    <w:p>
      <w:r>
        <w:t>Chicken ₱20 = 20</w:t>
      </w:r>
    </w:p>
    <w:p>
      <w:r>
        <w:t>Chicken ₱10 = 10</w:t>
      </w:r>
    </w:p>
    <w:p>
      <w:r>
        <w:t>Lumpia = 5</w:t>
      </w:r>
    </w:p>
    <w:p>
      <w:r>
        <w:t>Rice = 15</w:t>
      </w:r>
    </w:p>
    <w:p/>
    <w:p>
      <w:r>
        <w:t>Sold:</w:t>
      </w:r>
    </w:p>
    <w:p>
      <w:r>
        <w:t>Chicken ₱20 = 80</w:t>
      </w:r>
    </w:p>
    <w:p>
      <w:r>
        <w:t>Chicken ₱10 = 70</w:t>
      </w:r>
    </w:p>
    <w:p>
      <w:r>
        <w:t>Lumpia = 45</w:t>
      </w:r>
    </w:p>
    <w:p>
      <w:r>
        <w:t>Rice = 45</w:t>
      </w:r>
    </w:p>
    <w:p/>
    <w:p>
      <w:r>
        <w:t>Sales:</w:t>
      </w:r>
    </w:p>
    <w:p>
      <w:r>
        <w:t>Chicken ₱20 = 80 × 20 = ₱1600</w:t>
      </w:r>
    </w:p>
    <w:p>
      <w:r>
        <w:t>Chicken ₱10 = 70 × 10 = ₱700</w:t>
      </w:r>
    </w:p>
    <w:p>
      <w:r>
        <w:t>Lumpia = 45 × 5 = ₱225</w:t>
      </w:r>
    </w:p>
    <w:p>
      <w:r>
        <w:t>Rice = 45 × 10 = ₱450</w:t>
      </w:r>
    </w:p>
    <w:p/>
    <w:p>
      <w:r>
        <w:t>Total Sales = ₱2,975</w:t>
      </w:r>
    </w:p>
    <w:p>
      <w:pPr>
        <w:pStyle w:val="Heading2"/>
      </w:pPr>
      <w:r>
        <w:t>Recommended App Screens</w:t>
      </w:r>
    </w:p>
    <w:p>
      <w:r>
        <w:t>1. Daily Entry Screen</w:t>
      </w:r>
    </w:p>
    <w:p>
      <w:r>
        <w:t>- Starting Cash</w:t>
      </w:r>
    </w:p>
    <w:p>
      <w:r>
        <w:t>- Delivered quantities</w:t>
      </w:r>
    </w:p>
    <w:p>
      <w:r>
        <w:t>- Remaining quantities</w:t>
      </w:r>
    </w:p>
    <w:p/>
    <w:p>
      <w:r>
        <w:t>2. Results Screen</w:t>
      </w:r>
    </w:p>
    <w:p>
      <w:r>
        <w:t>- Sold quantities</w:t>
      </w:r>
    </w:p>
    <w:p>
      <w:r>
        <w:t>- Sales per item</w:t>
      </w:r>
    </w:p>
    <w:p>
      <w:r>
        <w:t>- Total earnings</w:t>
      </w:r>
    </w:p>
    <w:p/>
    <w:p>
      <w:r>
        <w:t>3. Cash Count Screen</w:t>
      </w:r>
    </w:p>
    <w:p>
      <w:r>
        <w:t>- Actual cash counted</w:t>
      </w:r>
    </w:p>
    <w:p>
      <w:r>
        <w:t>- Difference</w:t>
      </w:r>
    </w:p>
    <w:p/>
    <w:p>
      <w:r>
        <w:t>4. History Screen</w:t>
      </w:r>
    </w:p>
    <w:p>
      <w:r>
        <w:t>- View previous daily sales records</w:t>
      </w:r>
    </w:p>
    <w:p>
      <w:pPr>
        <w:pStyle w:val="Heading2"/>
      </w:pPr>
      <w:r>
        <w:t>Future Features</w:t>
      </w:r>
    </w:p>
    <w:p>
      <w:r>
        <w:t>- Save daily records</w:t>
      </w:r>
    </w:p>
    <w:p>
      <w:r>
        <w:t>- Monthly sales summary</w:t>
      </w:r>
    </w:p>
    <w:p>
      <w:r>
        <w:t>- Sales charts</w:t>
      </w:r>
    </w:p>
    <w:p>
      <w:r>
        <w:t>- Export reports</w:t>
      </w:r>
    </w:p>
    <w:p>
      <w:r>
        <w:t>- Expense tracking</w:t>
      </w:r>
    </w:p>
    <w:p>
      <w:r>
        <w:t>- Multi-branch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